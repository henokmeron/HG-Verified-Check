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AEFF" w14:textId="77777777" w:rsidR="008F5255" w:rsidRDefault="00000000">
      <w:pPr>
        <w:pStyle w:val="Heading1"/>
      </w:pPr>
      <w:r>
        <w:t>AI Implementation Guide – Full Vehicle Report (Flexible, Schema-Driven, Brand Logos, Header/Footer)</w:t>
      </w:r>
    </w:p>
    <w:p w14:paraId="37D16C8A" w14:textId="77777777" w:rsidR="008F5255" w:rsidRDefault="00000000">
      <w:r>
        <w:t>Date: 01/09/2025</w:t>
      </w:r>
    </w:p>
    <w:p w14:paraId="783DC65E" w14:textId="77777777" w:rsidR="008F5255" w:rsidRDefault="008F5255"/>
    <w:p w14:paraId="74EFF4FD" w14:textId="77777777" w:rsidR="008F5255" w:rsidRDefault="00000000">
      <w:pPr>
        <w:pStyle w:val="Heading2"/>
      </w:pPr>
      <w:r>
        <w:t>What’s wrong now</w:t>
      </w:r>
    </w:p>
    <w:p w14:paraId="34967D08" w14:textId="77777777" w:rsidR="008F5255" w:rsidRDefault="00000000">
      <w:pPr>
        <w:pStyle w:val="ListBullet"/>
      </w:pPr>
      <w:r>
        <w:rPr>
          <w:sz w:val="20"/>
        </w:rPr>
        <w:t>PDF built directly with pdfkit in server/routes.ts → only a few fields are rendered; most sections are missing.</w:t>
      </w:r>
    </w:p>
    <w:p w14:paraId="0C475DC6" w14:textId="77777777" w:rsidR="008F5255" w:rsidRDefault="00000000">
      <w:pPr>
        <w:pStyle w:val="ListBullet"/>
      </w:pPr>
      <w:r>
        <w:rPr>
          <w:sz w:val="20"/>
        </w:rPr>
        <w:t>No HTML template → layout is hard-coded, fragile, and cannot keep order or add fields without editing code.</w:t>
      </w:r>
    </w:p>
    <w:p w14:paraId="28E51B72" w14:textId="77777777" w:rsidR="008F5255" w:rsidRDefault="00000000">
      <w:pPr>
        <w:pStyle w:val="ListBullet"/>
      </w:pPr>
      <w:r>
        <w:rPr>
          <w:sz w:val="20"/>
        </w:rPr>
        <w:t>No authoritative field order; brand logos, proper header/footer, and mobile-safe rendering are missing.</w:t>
      </w:r>
    </w:p>
    <w:p w14:paraId="785AA5D3" w14:textId="77777777" w:rsidR="008F5255" w:rsidRDefault="00000000">
      <w:pPr>
        <w:pStyle w:val="ListBullet"/>
      </w:pPr>
      <w:r>
        <w:rPr>
          <w:sz w:val="20"/>
        </w:rPr>
        <w:t>Client sends data, but server does not render the rich on‑screen mapping into the PDF.</w:t>
      </w:r>
    </w:p>
    <w:p w14:paraId="48987F72" w14:textId="77777777" w:rsidR="008F5255" w:rsidRDefault="00000000">
      <w:pPr>
        <w:pStyle w:val="Heading2"/>
      </w:pPr>
      <w:r>
        <w:t>What the AI must do (global, one-time changes)</w:t>
      </w:r>
    </w:p>
    <w:p w14:paraId="1D5E128E" w14:textId="77777777" w:rsidR="008F5255" w:rsidRDefault="00000000">
      <w:pPr>
        <w:pStyle w:val="ListBullet"/>
      </w:pPr>
      <w:r>
        <w:rPr>
          <w:sz w:val="20"/>
        </w:rPr>
        <w:t>Adopt a schema-driven renderer: a single TypeScript array defines sections/fields and JSON paths.</w:t>
      </w:r>
    </w:p>
    <w:p w14:paraId="3CFA98C5" w14:textId="77777777" w:rsidR="008F5255" w:rsidRDefault="00000000">
      <w:pPr>
        <w:pStyle w:val="ListBullet"/>
      </w:pPr>
      <w:r>
        <w:rPr>
          <w:sz w:val="20"/>
        </w:rPr>
        <w:t>Render HTML with a template (Handlebars) and convert to PDF with Puppeteer (or Playwright).</w:t>
      </w:r>
    </w:p>
    <w:p w14:paraId="74C38678" w14:textId="77777777" w:rsidR="008F5255" w:rsidRDefault="00000000">
      <w:pPr>
        <w:pStyle w:val="ListBullet"/>
      </w:pPr>
      <w:r>
        <w:rPr>
          <w:sz w:val="20"/>
        </w:rPr>
        <w:t>Add brand logo resolver by make; default to generic logo when unknown.</w:t>
      </w:r>
    </w:p>
    <w:p w14:paraId="0C0A9FAF" w14:textId="77777777" w:rsidR="008F5255" w:rsidRDefault="00000000">
      <w:pPr>
        <w:pStyle w:val="ListBullet"/>
      </w:pPr>
      <w:r>
        <w:rPr>
          <w:sz w:val="20"/>
        </w:rPr>
        <w:t>Implement robust header/footer with page numbers and support email in the footer.</w:t>
      </w:r>
    </w:p>
    <w:p w14:paraId="0E9CBA3E" w14:textId="77777777" w:rsidR="008F5255" w:rsidRDefault="00000000">
      <w:pPr>
        <w:pStyle w:val="ListBullet"/>
      </w:pPr>
      <w:r>
        <w:rPr>
          <w:sz w:val="20"/>
        </w:rPr>
        <w:t>Show placeholders (—) instead of blank/missing, never throw or render empty pages.</w:t>
      </w:r>
    </w:p>
    <w:p w14:paraId="2DA1A2CF" w14:textId="77777777" w:rsidR="008F5255" w:rsidRDefault="00000000">
      <w:pPr>
        <w:pStyle w:val="ListBullet"/>
      </w:pPr>
      <w:r>
        <w:rPr>
          <w:sz w:val="20"/>
        </w:rPr>
        <w:t>Expose one endpoint `/api/report` that outputs the full package PDF (and optional email to Azure).</w:t>
      </w:r>
    </w:p>
    <w:p w14:paraId="2CEFA136" w14:textId="77777777" w:rsidR="008F5255" w:rsidRDefault="00000000">
      <w:pPr>
        <w:pStyle w:val="ListBullet"/>
      </w:pPr>
      <w:r>
        <w:rPr>
          <w:sz w:val="20"/>
        </w:rPr>
        <w:t>All future edits are done in the schema file only.</w:t>
      </w:r>
    </w:p>
    <w:p w14:paraId="00086F6F" w14:textId="77777777" w:rsidR="008F5255" w:rsidRDefault="00000000">
      <w:pPr>
        <w:pStyle w:val="Heading2"/>
      </w:pPr>
      <w:r>
        <w:t>Files to add / modify</w:t>
      </w:r>
    </w:p>
    <w:p w14:paraId="5EA7AE7E" w14:textId="77777777" w:rsidR="008F5255" w:rsidRDefault="00000000">
      <w:pPr>
        <w:pStyle w:val="ListBullet"/>
      </w:pPr>
      <w:r>
        <w:rPr>
          <w:sz w:val="20"/>
        </w:rPr>
        <w:t>server/reportSchema/fullReport.ts – authoritative order &amp; paths (complete 1–16).</w:t>
      </w:r>
    </w:p>
    <w:p w14:paraId="61DE0851" w14:textId="77777777" w:rsidR="008F5255" w:rsidRDefault="00000000">
      <w:pPr>
        <w:pStyle w:val="ListBullet"/>
      </w:pPr>
      <w:r>
        <w:rPr>
          <w:sz w:val="20"/>
        </w:rPr>
        <w:t>server/reportSchema/helpers.ts – safe getters, list/table helpers, formatters.</w:t>
      </w:r>
    </w:p>
    <w:p w14:paraId="1DF1EC29" w14:textId="77777777" w:rsidR="008F5255" w:rsidRDefault="00000000">
      <w:pPr>
        <w:pStyle w:val="ListBullet"/>
      </w:pPr>
      <w:r>
        <w:rPr>
          <w:sz w:val="20"/>
        </w:rPr>
        <w:t>server/templates/full-report.hbs – HTML template with CSS, brand logo slot, tables.</w:t>
      </w:r>
    </w:p>
    <w:p w14:paraId="64FDA77A" w14:textId="77777777" w:rsidR="008F5255" w:rsidRDefault="00000000">
      <w:pPr>
        <w:pStyle w:val="ListBullet"/>
      </w:pPr>
      <w:r>
        <w:rPr>
          <w:sz w:val="20"/>
        </w:rPr>
        <w:t>server/branding/brandLogos.ts (+ public/brand-logos/*.svg) – logo mapping.</w:t>
      </w:r>
    </w:p>
    <w:p w14:paraId="720ED134" w14:textId="77777777" w:rsidR="008F5255" w:rsidRDefault="00000000">
      <w:pPr>
        <w:pStyle w:val="ListBullet"/>
      </w:pPr>
      <w:r>
        <w:rPr>
          <w:sz w:val="20"/>
        </w:rPr>
        <w:t>server/pdf/generateFullReport.ts – Puppeteer render logic.</w:t>
      </w:r>
    </w:p>
    <w:p w14:paraId="3D7CA895" w14:textId="77777777" w:rsidR="008F5255" w:rsidRDefault="00000000">
      <w:pPr>
        <w:pStyle w:val="ListBullet"/>
      </w:pPr>
      <w:r>
        <w:rPr>
          <w:sz w:val="20"/>
        </w:rPr>
        <w:t>server/routes.ts – replace existing pdfkit handler with the new generator.</w:t>
      </w:r>
    </w:p>
    <w:p w14:paraId="725C3D29" w14:textId="77777777" w:rsidR="008F5255" w:rsidRDefault="00000000">
      <w:pPr>
        <w:pStyle w:val="Heading2"/>
      </w:pPr>
      <w:r>
        <w:t>Complete TypeScript schema (drop-in)</w:t>
      </w:r>
    </w:p>
    <w:p w14:paraId="57A33059" w14:textId="77777777" w:rsidR="008F5255" w:rsidRDefault="00000000">
      <w:r>
        <w:t>Create file: server/reportSchema/fullReport.ts</w:t>
      </w:r>
    </w:p>
    <w:p w14:paraId="2A82BA3F" w14:textId="77777777" w:rsidR="008F5255" w:rsidRDefault="00000000">
      <w:r>
        <w:br/>
        <w:t>import get from "lodash.get";</w:t>
      </w:r>
      <w:r>
        <w:br/>
        <w:t>import { format } from "date-fns";</w:t>
      </w:r>
      <w:r>
        <w:br/>
      </w:r>
      <w:r>
        <w:br/>
        <w:t>type Field = {</w:t>
      </w:r>
      <w:r>
        <w:br/>
      </w:r>
      <w:r>
        <w:lastRenderedPageBreak/>
        <w:t xml:space="preserve">  label: string;</w:t>
      </w:r>
      <w:r>
        <w:br/>
        <w:t xml:space="preserve">  path?: string;               // lodash.get path into the UKVD response</w:t>
      </w:r>
      <w:r>
        <w:br/>
        <w:t xml:space="preserve">  transform?: (root: any) =&gt; string; // for computed fields</w:t>
      </w:r>
      <w:r>
        <w:br/>
        <w:t xml:space="preserve">  listPath?: string;           // for arrays/tables</w:t>
      </w:r>
      <w:r>
        <w:br/>
        <w:t xml:space="preserve">  columns?: { label: string, path?: string, transform?: (row:any, root:any)=&gt;string }[];</w:t>
      </w:r>
      <w:r>
        <w:br/>
        <w:t>};</w:t>
      </w:r>
      <w:r>
        <w:br/>
        <w:t>type Section = { title: string; fields?: Field[]; subsections?: Section[] };</w:t>
      </w:r>
      <w:r>
        <w:br/>
      </w:r>
      <w:r>
        <w:br/>
        <w:t>const d = (v:any)=&gt; v ? format(new Date(v), "dd/MM/yyyy") : "—";</w:t>
      </w:r>
      <w:r>
        <w:br/>
        <w:t>const yesno = (v:any)=&gt; v===true ? "Yes" : v===false ? "No" : "—";</w:t>
      </w:r>
      <w:r>
        <w:br/>
        <w:t>const safe = (v:any)=&gt; (v===null||v===undefined||v==="") ? "—" : String(v);</w:t>
      </w:r>
      <w:r>
        <w:br/>
      </w:r>
      <w:r>
        <w:br/>
        <w:t>const pick = (root:any, p?:string, t?:(v:any)=&gt;string)=&gt; p ? (t ? t(get(root,p)) : safe(get(root,p))) : "—";</w:t>
      </w:r>
      <w:r>
        <w:br/>
      </w:r>
    </w:p>
    <w:p w14:paraId="742FDCA6" w14:textId="77777777" w:rsidR="008F5255" w:rsidRDefault="00000000">
      <w:r>
        <w:br/>
        <w:t>export const fullReport: Section[] = [</w:t>
      </w:r>
      <w:r>
        <w:br/>
        <w:t xml:space="preserve">  {</w:t>
      </w:r>
      <w:r>
        <w:br/>
        <w:t xml:space="preserve">    title: "1 Vehicle Details",</w:t>
      </w:r>
      <w:r>
        <w:br/>
        <w:t xml:space="preserve">    subsections: [</w:t>
      </w:r>
      <w:r>
        <w:br/>
        <w:t xml:space="preserve">      {</w:t>
      </w:r>
      <w:r>
        <w:br/>
        <w:t xml:space="preserve">        title: "1.1 Vehicle Identification",</w:t>
      </w:r>
      <w:r>
        <w:br/>
        <w:t xml:space="preserve">        fields: [</w:t>
      </w:r>
      <w:r>
        <w:br/>
        <w:t xml:space="preserve">          { label: "DVLA Make",  path: "Results.VehicleDetails.0.VehicleIdentification.DvlaMake" },</w:t>
      </w:r>
      <w:r>
        <w:br/>
        <w:t xml:space="preserve">          { label: "DVLA Model", path: "Results.VehicleDetails.0.VehicleIdentification.DvlaModel" },</w:t>
      </w:r>
      <w:r>
        <w:br/>
        <w:t xml:space="preserve">          { label: "VRM",        path: "Results.VehicleDetails.0.VehicleIdentification.Vrm" },</w:t>
      </w:r>
      <w:r>
        <w:br/>
        <w:t xml:space="preserve">          { label: "VIN last 5", path: "Results.VehicleDetails.0.VehicleIdentification.VinLast5" },</w:t>
      </w:r>
      <w:r>
        <w:br/>
        <w:t xml:space="preserve">          { label: "Year of Manufacture", path: "Results.VehicleDetails.0.VehicleIdentification.YearOfManufacture" },</w:t>
      </w:r>
      <w:r>
        <w:br/>
        <w:t xml:space="preserve">          { label: "DVLA Body Type", path: "Results.VehicleDetails.0.VehicleIdentification.DvlaBodyType" },</w:t>
      </w:r>
      <w:r>
        <w:br/>
        <w:t xml:space="preserve">          { label: "DVLA Fuel Type", path: "Results.VehicleDetails.0.VehicleIdentification.DvlaFuelType" },</w:t>
      </w:r>
      <w:r>
        <w:br/>
        <w:t xml:space="preserve">          { label: "Engine Number", path: "Results.VehicleDetails.0.VehicleIdentification.EngineNumber" },</w:t>
      </w:r>
      <w:r>
        <w:br/>
        <w:t xml:space="preserve">          { label: "Previous VRM NI", path: "Results.VehicleDetails.0.VehicleIdentification.PreviousVrmNi" },</w:t>
      </w:r>
      <w:r>
        <w:br/>
        <w:t xml:space="preserve">          { label: "DVLA Wheel Plan", path: "Results.VehicleDetails.0.VehicleIdentification.DvlaWheelPlan" },</w:t>
      </w:r>
      <w:r>
        <w:br/>
        <w:t xml:space="preserve">          { label: "Date First Registered", path: "Results.VehicleDetails.0.VehicleIdentification.DateFirstRegistered", transform: </w:t>
      </w:r>
      <w:r>
        <w:lastRenderedPageBreak/>
        <w:t>r=&gt;d(get(r,"Results.VehicleDetails.0.VehicleIdentification.DateFirstRegistered")) },</w:t>
      </w:r>
      <w:r>
        <w:br/>
        <w:t xml:space="preserve">          { label: "Date First Registered in UK", path: "Results.VehicleDetails.0.VehicleIdentification.DateFirstRegisteredInUk", transform: r=&gt;d(get(r,"Results.VehicleDetails.0.VehicleIdentification.DateFirstRegisteredInUk")) },</w:t>
      </w:r>
      <w:r>
        <w:br/>
        <w:t xml:space="preserve">          { label: "Date of Manufacture", path: "Results.VehicleDetails.0.VehicleIdentification.DateOfManufacture", transform: r=&gt;d(get(r,"Results.VehicleDetails.0.VehicleIdentification.DateOfManufacture")) },</w:t>
      </w:r>
      <w:r>
        <w:br/>
        <w:t xml:space="preserve">          { label: "Vehicle used before first registration", path: "Results.VehicleDetails.0.VehicleIdentification.VehicleUsedBeforeFirstRegistration", transform: r=&gt;yesno(get(r,"Results.VehicleDetails.0.VehicleIdentification.VehicleUsedBeforeFirstRegistration")) }</w:t>
      </w:r>
      <w:r>
        <w:br/>
        <w:t xml:space="preserve">        ]</w:t>
      </w:r>
      <w:r>
        <w:br/>
        <w:t xml:space="preserve">      },</w:t>
      </w:r>
      <w:r>
        <w:br/>
        <w:t xml:space="preserve">      {</w:t>
      </w:r>
      <w:r>
        <w:br/>
        <w:t xml:space="preserve">        title: "1.2 Vehicle Status",</w:t>
      </w:r>
      <w:r>
        <w:br/>
        <w:t xml:space="preserve">        fields: [</w:t>
      </w:r>
      <w:r>
        <w:br/>
        <w:t xml:space="preserve">          { label: "Certificate of Destruction issued", path: "Results.VehicleDetails.0.VehicleStatus.CertificateOfDestructionIssued", transform: r=&gt;yesno(get(r,"Results.VehicleDetails.0.VehicleStatus.CertificateOfDestructionIssued")) },</w:t>
      </w:r>
      <w:r>
        <w:br/>
        <w:t xml:space="preserve">          { label: "Is Imported", path: "Results.VehicleDetails.0.VehicleStatus.IsImported", transform: r=&gt;yesno(get(r,"Results.VehicleDetails.0.VehicleStatus.IsImported")) },</w:t>
      </w:r>
      <w:r>
        <w:br/>
        <w:t xml:space="preserve">          { label: "Is Imported from NI", path: "Results.VehicleDetails.0.VehicleStatus.IsImportedFromNi", transform: r=&gt;yesno(get(r,"Results.VehicleDetails.0.VehicleStatus.IsImportedFromNi")) },</w:t>
      </w:r>
      <w:r>
        <w:br/>
        <w:t xml:space="preserve">          { label: "Is Imported from Non-EU", path: "Results.VehicleDetails.0.VehicleStatus.IsImportedFromOutsideEu", transform: r=&gt;yesno(get(r,"Results.VehicleDetails.0.VehicleStatus.IsImportedFromOutsideEu")) },</w:t>
      </w:r>
      <w:r>
        <w:br/>
        <w:t xml:space="preserve">          { label: "Date Imported", path: "Results.VehicleDetails.0.VehicleStatus.DateImported", transform: r=&gt;d(get(r,"Results.VehicleDetails.0.VehicleStatus.DateImported")) },</w:t>
      </w:r>
      <w:r>
        <w:br/>
        <w:t xml:space="preserve">          { label: "Is Exported", path: "Results.VehicleDetails.0.VehicleStatus.IsExported", transform: r=&gt;yesno(get(r,"Results.VehicleDetails.0.VehicleStatus.IsExported")) },</w:t>
      </w:r>
      <w:r>
        <w:br/>
        <w:t xml:space="preserve">          { label: "Date Exported", path: "Results.VehicleDetails.0.VehicleStatus.DateExported", transform: r=&gt;d(get(r,"Results.VehicleDetails.0.VehicleStatus.DateExported")) },</w:t>
      </w:r>
      <w:r>
        <w:br/>
        <w:t xml:space="preserve">          { label: "Is Scrapped", path: "Results.VehicleDetails.0.VehicleStatus.IsScrapped", transform: r=&gt;yesno(get(r,"Results.VehicleDetails.0.VehicleStatus.IsScrapped")) },</w:t>
      </w:r>
      <w:r>
        <w:br/>
        <w:t xml:space="preserve">          { label: "Date Scrapped", path: "Results.VehicleDetails.0.VehicleStatus.DateScrapped", transform: r=&gt;d(get(r,"Results.VehicleDetails.0.VehicleStatus.DateScrapped")) },</w:t>
      </w:r>
      <w:r>
        <w:br/>
        <w:t xml:space="preserve">          { label: "DVLA Cherished Transfer Marker", path: "Results.VehicleDetails.0.VehicleStatus.DvlaCherishedTransferMarker", transform: r=&gt;yesno(get(r,"Results.VehicleDetails.0.VehicleStatus.DvlaCherishedTransferMarker")) },</w:t>
      </w:r>
      <w:r>
        <w:br/>
        <w:t xml:space="preserve">          { label: "Is Unscrapped", path: "Results.VehicleDetails.0.VehicleStatus.IsUnscrapped", transform: r=&gt;yesno(get(r,"Results.VehicleDetails.0.VehicleStatus.IsUnscrapped")) }</w:t>
      </w:r>
      <w:r>
        <w:br/>
      </w:r>
      <w:r>
        <w:lastRenderedPageBreak/>
        <w:t xml:space="preserve">        ]</w:t>
      </w:r>
      <w:r>
        <w:br/>
        <w:t xml:space="preserve">      },</w:t>
      </w:r>
      <w:r>
        <w:br/>
        <w:t xml:space="preserve">      {</w:t>
      </w:r>
      <w:r>
        <w:br/>
        <w:t xml:space="preserve">        title: "1.3 Vehicle Excise Duty Details",</w:t>
      </w:r>
      <w:r>
        <w:br/>
        <w:t xml:space="preserve">        fields: [</w:t>
      </w:r>
      <w:r>
        <w:br/>
        <w:t xml:space="preserve">          { label: "DVLA CO2", path: "Results.VehicleDetails.0.VehicleStatus.VehicleExciseDutyDetails.DvlaCo2" },</w:t>
      </w:r>
      <w:r>
        <w:br/>
        <w:t xml:space="preserve">          { label: "DVLA Band", path: "Results.VehicleDetails.0.VehicleStatus.VehicleExciseDutyDetails.DvlaBand" },</w:t>
      </w:r>
      <w:r>
        <w:br/>
        <w:t xml:space="preserve">          { label: "DVLA CO2 Band", path: "Results.VehicleDetails.0.VehicleStatus.VehicleExciseDutyDetails.DvlaCo2Band" },</w:t>
      </w:r>
      <w:r>
        <w:br/>
        <w:t xml:space="preserve">          { label: "VED Rates – First Year (6 months)", path: "Results.VehicleDetails.0.VehicleStatus.VehicleExciseDutyDetails.VedRate.FirstYear.SixMonths" },</w:t>
      </w:r>
      <w:r>
        <w:br/>
        <w:t xml:space="preserve">          { label: "VED Rates – First Year (12 months)", path: "Results.VehicleDetails.0.VehicleStatus.VehicleExciseDutyDetails.VedRate.FirstYear.TwelveMonths" },</w:t>
      </w:r>
      <w:r>
        <w:br/>
        <w:t xml:space="preserve">          { label: "VED Rates – Standard (6 months)", path: "Results.VehicleDetails.0.VehicleStatus.VehicleExciseDutyDetails.VedRate.Standard.SixMonths" },</w:t>
      </w:r>
      <w:r>
        <w:br/>
        <w:t xml:space="preserve">          { label: "VED Rates – Standard (12 months)", path: "Results.VehicleDetails.0.VehicleStatus.VehicleExciseDutyDetails.VedRate.Standard.TwelveMonths" },</w:t>
      </w:r>
      <w:r>
        <w:br/>
        <w:t xml:space="preserve">          { label: "VED Rates – Premium Vehicle (6 months)", path: "Results.VehicleDetails.0.VehicleStatus.VehicleExciseDutyDetails.VedRate.PremiumVehicle.SixMonths" },</w:t>
      </w:r>
      <w:r>
        <w:br/>
        <w:t xml:space="preserve">          { label: "VED Rates – Premium Vehicle (12 months)", path: "Results.VehicleDetails.0.VehicleStatus.VehicleExciseDutyDetails.VedRate.PremiumVehicle.TwelveMonths" }</w:t>
      </w:r>
      <w:r>
        <w:br/>
        <w:t xml:space="preserve">        ]</w:t>
      </w:r>
      <w:r>
        <w:br/>
        <w:t xml:space="preserve">     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"2 Vehicle History",</w:t>
      </w:r>
      <w:r>
        <w:br/>
        <w:t xml:space="preserve">    subsections: [</w:t>
      </w:r>
      <w:r>
        <w:br/>
        <w:t xml:space="preserve">      {</w:t>
      </w:r>
      <w:r>
        <w:br/>
        <w:t xml:space="preserve">        title: "2.1 Colour Details",</w:t>
      </w:r>
      <w:r>
        <w:br/>
        <w:t xml:space="preserve">        fields: [</w:t>
      </w:r>
      <w:r>
        <w:br/>
        <w:t xml:space="preserve">          { label: "Current Colour", path: "Results.VehicleHistory.0.ColourDetails.CurrentColour" },</w:t>
      </w:r>
      <w:r>
        <w:br/>
        <w:t xml:space="preserve">          { label: "Original Colour", path: "Results.VehicleHistory.0.ColourDetails.OriginalColour" },</w:t>
      </w:r>
      <w:r>
        <w:br/>
      </w:r>
      <w:r>
        <w:lastRenderedPageBreak/>
        <w:t xml:space="preserve">          { label: "Previous Colour", path: "Results.VehicleHistory.0.ColourDetails.PreviousColour" },</w:t>
      </w:r>
      <w:r>
        <w:br/>
        <w:t xml:space="preserve">          { label: "Number of Colour Changes", path: "Results.VehicleHistory.0.ColourDetails.NumberOfColourChanges" },</w:t>
      </w:r>
      <w:r>
        <w:br/>
        <w:t xml:space="preserve">          { label: "Latest Colour Change Date", path: "Results.VehicleHistory.0.ColourDetails.LatestColourChangeDate", transform: r=&gt;d(get(r,"Results.VehicleHistory.0.ColourDetails.LatestColourChangeDate")) }</w:t>
      </w:r>
      <w:r>
        <w:br/>
        <w:t xml:space="preserve">        ]</w:t>
      </w:r>
      <w:r>
        <w:br/>
        <w:t xml:space="preserve">      },</w:t>
      </w:r>
      <w:r>
        <w:br/>
        <w:t xml:space="preserve">      {</w:t>
      </w:r>
      <w:r>
        <w:br/>
        <w:t xml:space="preserve">        title: "2.2 Keeper Change List",</w:t>
      </w:r>
      <w:r>
        <w:br/>
        <w:t xml:space="preserve">        fields: [</w:t>
      </w:r>
      <w:r>
        <w:br/>
        <w:t xml:space="preserve">          { label: "Number of Previous Keepers", path: "Results.VehicleHistory.0.KeeperChangeList.0.NumberOfPreviousKeepers" },</w:t>
      </w:r>
      <w:r>
        <w:br/>
        <w:t xml:space="preserve">          { label: "Keeper Start Date", path: "Results.VehicleHistory.0.KeeperChangeList.0.KeeperStartDate", transform: r=&gt;d(get(r,"Results.VehicleHistory.0.KeeperChangeList.0.KeeperStartDate")) },</w:t>
      </w:r>
      <w:r>
        <w:br/>
        <w:t xml:space="preserve">          { label: "Previous Keeper Disposal Date", path: "Results.VehicleHistory.0.KeeperChangeList.0.PreviousKeeperDisposalDate", transform: r=&gt;d(get(r,"Results.VehicleHistory.0.KeeperChangeList.0.PreviousKeeperDisposalDate")) }</w:t>
      </w:r>
      <w:r>
        <w:br/>
        <w:t xml:space="preserve">        ]</w:t>
      </w:r>
      <w:r>
        <w:br/>
        <w:t xml:space="preserve">      },</w:t>
      </w:r>
      <w:r>
        <w:br/>
        <w:t xml:space="preserve">      { title: "2.3 Plate Change List", fields: [ { label: "Plate Change List", path: "Results.VehicleHistory.0.PlateChangeList" } ] },</w:t>
      </w:r>
      <w:r>
        <w:br/>
        <w:t xml:space="preserve">      { title: "2.4 V5C Certificate List", fields: [ { label: "V5C Issue Date", path: "Results.VehicleHistory.0.V5cCertificateList.0.IssueDate", transform: r=&gt;d(get(r,"Results.VehicleHistory.0.V5cCertificateList.0.IssueDate")) } ]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"3 DVLA Technical Details",</w:t>
      </w:r>
      <w:r>
        <w:br/>
        <w:t xml:space="preserve">    fields: [</w:t>
      </w:r>
      <w:r>
        <w:br/>
        <w:t xml:space="preserve">      { label: "Number of Seats", path: "Results.DvlaTechnicalDetails.0.NumberOfSeats" },</w:t>
      </w:r>
      <w:r>
        <w:br/>
        <w:t xml:space="preserve">      { label: "Engine Capacity", path: "Results.DvlaTechnicalDetails.0.EngineCapacityCc" },</w:t>
      </w:r>
      <w:r>
        <w:br/>
        <w:t xml:space="preserve">      { label: "Gross Weight", path: "Results.DvlaTechnicalDetails.0.GrossWeightKg" },</w:t>
      </w:r>
      <w:r>
        <w:br/>
        <w:t xml:space="preserve">      { label: "Max Net Power", path: "Results.DvlaTechnicalDetails.0.MaxNetPowerKw" },</w:t>
      </w:r>
      <w:r>
        <w:br/>
        <w:t xml:space="preserve">      { label: "Mass in Service", path: "Results.DvlaTechnicalDetails.0.MassInServiceKg" },</w:t>
      </w:r>
      <w:r>
        <w:br/>
        <w:t xml:space="preserve">      { label: "Power to Weight Ratio", path: "Results.DvlaTechnicalDetails.0.PowerToWeightRatio" },</w:t>
      </w:r>
      <w:r>
        <w:br/>
        <w:t xml:space="preserve">      { label: "Max Permissible Braked Trailer Mass", path: "Results.DvlaTechnicalDetails.0.MaxPermissibleBrakedTrailerMassKg" },</w:t>
      </w:r>
      <w:r>
        <w:br/>
        <w:t xml:space="preserve">      { label: "Max Permissible Unbraked Trailer Mass", path: "Results.DvlaTechnicalDetails.0.MaxPermissibleUnbrakedTrailerMassKg" }</w:t>
      </w:r>
      <w:r>
        <w:br/>
      </w:r>
      <w:r>
        <w:lastRenderedPageBreak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"4 Model Details",</w:t>
      </w:r>
      <w:r>
        <w:br/>
        <w:t xml:space="preserve">    subsections: [</w:t>
      </w:r>
      <w:r>
        <w:br/>
        <w:t xml:space="preserve">      {</w:t>
      </w:r>
      <w:r>
        <w:br/>
        <w:t xml:space="preserve">        title: "4.1 Model Identification",</w:t>
      </w:r>
      <w:r>
        <w:br/>
        <w:t xml:space="preserve">        fields: [</w:t>
      </w:r>
      <w:r>
        <w:br/>
        <w:t xml:space="preserve">          { label: "Make", path: "Results.ModelDetails.0.ModelIdentification.Make" },</w:t>
      </w:r>
      <w:r>
        <w:br/>
        <w:t xml:space="preserve">          { label: "Model", path: "Results.ModelDetails.0.ModelIdentification.Model" },</w:t>
      </w:r>
      <w:r>
        <w:br/>
        <w:t xml:space="preserve">          { label: "Range", path: "Results.ModelDetails.0.ModelIdentification.Range" },</w:t>
      </w:r>
      <w:r>
        <w:br/>
        <w:t xml:space="preserve">          { label: "Model Variant", path: "Results.ModelDetails.0.ModelIdentification.ModelVariant" },</w:t>
      </w:r>
      <w:r>
        <w:br/>
        <w:t xml:space="preserve">          { label: "Series", path: "Results.ModelDetails.0.ModelIdentification.Series" },</w:t>
      </w:r>
      <w:r>
        <w:br/>
        <w:t xml:space="preserve">          { label: "Mark", path: "Results.ModelDetails.0.ModelIdentification.Mark" },</w:t>
      </w:r>
      <w:r>
        <w:br/>
        <w:t xml:space="preserve">          { label: "Variant Code", path: "Results.ModelDetails.0.ModelIdentification.VariantCode" },</w:t>
      </w:r>
      <w:r>
        <w:br/>
        <w:t xml:space="preserve">          { label: "Start Date", path: "Results.ModelDetails.0.ModelIdentification.StartDate", transform: r=&gt;d(get(r,"Results.ModelDetails.0.ModelIdentification.StartDate")) },</w:t>
      </w:r>
      <w:r>
        <w:br/>
        <w:t xml:space="preserve">          { label: "End Date", path: "Results.ModelDetails.0.ModelIdentification.EndDate", transform: r=&gt;d(get(r,"Results.ModelDetails.0.ModelIdentification.EndDate")) },</w:t>
      </w:r>
      <w:r>
        <w:br/>
        <w:t xml:space="preserve">          { label: "Country of Origin", path: "Results.ModelDetails.0.ModelIdentification.CountryOfOrigin" }</w:t>
      </w:r>
      <w:r>
        <w:br/>
        <w:t xml:space="preserve">        ]</w:t>
      </w:r>
      <w:r>
        <w:br/>
        <w:t xml:space="preserve">      },</w:t>
      </w:r>
      <w:r>
        <w:br/>
        <w:t xml:space="preserve">      {</w:t>
      </w:r>
      <w:r>
        <w:br/>
        <w:t xml:space="preserve">        title: "4.2 Model Classification",</w:t>
      </w:r>
      <w:r>
        <w:br/>
        <w:t xml:space="preserve">        fields: [</w:t>
      </w:r>
      <w:r>
        <w:br/>
        <w:t xml:space="preserve">          { label: "Type Approval Category", path: "Results.ModelDetails.0.ModelClassification.TypeApprovalCategory" },</w:t>
      </w:r>
      <w:r>
        <w:br/>
        <w:t xml:space="preserve">          { label: "Market Sector Code", path: "Results.ModelDetails.0.ModelClassification.MarketSectorCode" },</w:t>
      </w:r>
      <w:r>
        <w:br/>
        <w:t xml:space="preserve">          { label: "Vehicle Class", path: "Results.ModelDetails.0.ModelClassification.VehicleClass" },</w:t>
      </w:r>
      <w:r>
        <w:br/>
        <w:t xml:space="preserve">          { label: "Taxation Class", path: "Results.ModelDetails.0.ModelClassification.TaxationClass" }</w:t>
      </w:r>
      <w:r>
        <w:br/>
        <w:t xml:space="preserve">        ]</w:t>
      </w:r>
      <w:r>
        <w:br/>
        <w:t xml:space="preserve">      },</w:t>
      </w:r>
      <w:r>
        <w:br/>
        <w:t xml:space="preserve">      {</w:t>
      </w:r>
      <w:r>
        <w:br/>
        <w:t xml:space="preserve">        title: "4.3 Vehicle Warranty Information",</w:t>
      </w:r>
      <w:r>
        <w:br/>
        <w:t xml:space="preserve">        fields: [</w:t>
      </w:r>
      <w:r>
        <w:br/>
        <w:t xml:space="preserve">          { label: "Manufacturer Warranty Miles", path: "Results.ModelDetails.0.AdditionalInformation.VehicleWarrantyInformation.Manufacturer</w:t>
      </w:r>
      <w:r>
        <w:lastRenderedPageBreak/>
        <w:t>WarrantyMiles" },</w:t>
      </w:r>
      <w:r>
        <w:br/>
        <w:t xml:space="preserve">          { label: "Manufacturer Warranty Months", path: "Results.ModelDetails.0.AdditionalInformation.VehicleWarrantyInformation.ManufacturerWarrantyMonths" }</w:t>
      </w:r>
      <w:r>
        <w:br/>
        <w:t xml:space="preserve">        ]</w:t>
      </w:r>
      <w:r>
        <w:br/>
        <w:t xml:space="preserve">      },</w:t>
      </w:r>
      <w:r>
        <w:br/>
        <w:t xml:space="preserve">      {</w:t>
      </w:r>
      <w:r>
        <w:br/>
        <w:t xml:space="preserve">        title: "4.4 Subscription Option List",</w:t>
      </w:r>
      <w:r>
        <w:br/>
        <w:t xml:space="preserve">        fields: [</w:t>
      </w:r>
      <w:r>
        <w:br/>
        <w:t xml:space="preserve">          { label: "Subscription Options", path: "Results.ModelDetails.0.AdditionalInformation.SubscriptionOptionList" }</w:t>
      </w:r>
      <w:r>
        <w:br/>
        <w:t xml:space="preserve">        ]</w:t>
      </w:r>
      <w:r>
        <w:br/>
        <w:t xml:space="preserve">      },</w:t>
      </w:r>
      <w:r>
        <w:br/>
        <w:t xml:space="preserve">      {</w:t>
      </w:r>
      <w:r>
        <w:br/>
        <w:t xml:space="preserve">        title: "4.5 Software",</w:t>
      </w:r>
      <w:r>
        <w:br/>
        <w:t xml:space="preserve">        fields: [</w:t>
      </w:r>
      <w:r>
        <w:br/>
        <w:t xml:space="preserve">          { label: "Supports Over The Air Software Update", path: "Results.ModelDetails.0.AdditionalInformation.Software.SupportsOverTheAirSoftwareUpdate", transform: r=&gt;yesno(get(r,"Results.ModelDetails.0.AdditionalInformation.Software.SupportsOverTheAirSoftwareUpdate")) }</w:t>
      </w:r>
      <w:r>
        <w:br/>
        <w:t xml:space="preserve">        ]</w:t>
      </w:r>
      <w:r>
        <w:br/>
        <w:t xml:space="preserve">     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"5 Body Details",</w:t>
      </w:r>
      <w:r>
        <w:br/>
        <w:t xml:space="preserve">    fields: [</w:t>
      </w:r>
      <w:r>
        <w:br/>
        <w:t xml:space="preserve">      { label: "Body Shape", path: "Results.ModelDetails.0.BodyDetails.BodyShape" },</w:t>
      </w:r>
      <w:r>
        <w:br/>
        <w:t xml:space="preserve">      { label: "Body Style", path: "Results.ModelDetails.0.BodyDetails.BodyStyle" },</w:t>
      </w:r>
      <w:r>
        <w:br/>
        <w:t xml:space="preserve">      { label: "Wheelbase Type", path: "Results.ModelDetails.0.BodyDetails.WheelbaseType" },</w:t>
      </w:r>
      <w:r>
        <w:br/>
        <w:t xml:space="preserve">      { label: "Fuel Tank Capacity", path: "Results.ModelDetails.0.BodyDetails.FuelTankCapacityLitres" },</w:t>
      </w:r>
      <w:r>
        <w:br/>
        <w:t xml:space="preserve">      { label: "Number of Axles", path: "Results.ModelDetails.0.BodyDetails.NumberOfAxles" },</w:t>
      </w:r>
      <w:r>
        <w:br/>
        <w:t xml:space="preserve">      { label: "Number of Doors", path: "Results.ModelDetails.0.BodyDetails.NumberOfDoors" },</w:t>
      </w:r>
      <w:r>
        <w:br/>
        <w:t xml:space="preserve">      { label: "Number of Seats", path: "Results.ModelDetails.0.BodyDetails.NumberOfSeats" },</w:t>
      </w:r>
      <w:r>
        <w:br/>
        <w:t xml:space="preserve">      { label: "Payload Volume", path: "Results.ModelDetails.0.BodyDetails.PayloadVolumeLitres" },</w:t>
      </w:r>
      <w:r>
        <w:br/>
        <w:t xml:space="preserve">      { label: "Cab Type", path: "Results.ModelDetails.0.BodyDetails.CabType" },</w:t>
      </w:r>
      <w:r>
        <w:br/>
        <w:t xml:space="preserve">      { label: "Platform Name", path: "Results.ModelDetails.0.BodyDetails.PlatformName" },</w:t>
      </w:r>
      <w:r>
        <w:br/>
        <w:t xml:space="preserve">      { label: "Platform is Shared Across Models", path: "Results.ModelDetails.0.BodyDetails.PlatformIsSharedAcrossModels", transform: </w:t>
      </w:r>
      <w:r>
        <w:lastRenderedPageBreak/>
        <w:t>r=&gt;yesno(get(r,"Results.ModelDetails.0.BodyDetails.PlatformIsSharedAcrossModels"))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"6 Dimensions",</w:t>
      </w:r>
      <w:r>
        <w:br/>
        <w:t xml:space="preserve">    fields: [</w:t>
      </w:r>
      <w:r>
        <w:br/>
        <w:t xml:space="preserve">      { label: "Width", path: "Results.ModelDetails.0.Dimensions.WidthMm" },</w:t>
      </w:r>
      <w:r>
        <w:br/>
        <w:t xml:space="preserve">      { label: "Height", path: "Results.ModelDetails.0.Dimensions.HeightMm" },</w:t>
      </w:r>
      <w:r>
        <w:br/>
        <w:t xml:space="preserve">      { label: "Length", path: "Results.ModelDetails.0.Dimensions.LengthMm" },</w:t>
      </w:r>
      <w:r>
        <w:br/>
        <w:t xml:space="preserve">      { label: "Wheelbase Length", path: "Results.ModelDetails.0.Dimensions.WheelbaseLengthMm" },</w:t>
      </w:r>
      <w:r>
        <w:br/>
        <w:t xml:space="preserve">      { label: "Internal Load Length", path: "Results.ModelDetails.0.Dimensions.InternalLoadLengthMm"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"7 Weights",</w:t>
      </w:r>
      <w:r>
        <w:br/>
        <w:t xml:space="preserve">    fields: [</w:t>
      </w:r>
      <w:r>
        <w:br/>
        <w:t xml:space="preserve">      { label: "Kerb Weight", path: "Results.ModelDetails.0.Weights.KerbWeightKg" },</w:t>
      </w:r>
      <w:r>
        <w:br/>
        <w:t xml:space="preserve">      { label: "Unladen Weight", path: "Results.ModelDetails.0.Weights.UnladenWeightKg" },</w:t>
      </w:r>
      <w:r>
        <w:br/>
        <w:t xml:space="preserve">      { label: "Payload Weight", path: "Results.ModelDetails.0.Weights.PayloadWeightKg" },</w:t>
      </w:r>
      <w:r>
        <w:br/>
        <w:t xml:space="preserve">      { label: "Gross Vehicle Weight", path: "Results.ModelDetails.0.Weights.GrossVehicleWeightKg" },</w:t>
      </w:r>
      <w:r>
        <w:br/>
        <w:t xml:space="preserve">      { label: "Gross Train Weight", path: "Results.ModelDetails.0.Weights.GrossTrainWeightKg" },</w:t>
      </w:r>
      <w:r>
        <w:br/>
        <w:t xml:space="preserve">      { label: "Gross Combined Weight", path: "Results.ModelDetails.0.Weights.GrossCombinedWeightKg"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"8 Powertrain",</w:t>
      </w:r>
      <w:r>
        <w:br/>
        <w:t xml:space="preserve">    fields: [</w:t>
      </w:r>
      <w:r>
        <w:br/>
        <w:t xml:space="preserve">      { label: "Powertrain Type", path: "Results.ModelDetails.0.Powertrain.PowertrainType" },</w:t>
      </w:r>
      <w:r>
        <w:br/>
        <w:t xml:space="preserve">      { label: "Fuel Type", path: "Results.ModelDetails.0.Powertrain.FuelType" },</w:t>
      </w:r>
      <w:r>
        <w:br/>
        <w:t xml:space="preserve">      { label: "Powertrain Type Information", path: "Results.ModelDetails.0.Powertrain.PowertrainType" }</w:t>
      </w:r>
      <w:r>
        <w:br/>
        <w:t xml:space="preserve">    ],</w:t>
      </w:r>
      <w:r>
        <w:br/>
        <w:t xml:space="preserve">    subsections: [</w:t>
      </w:r>
      <w:r>
        <w:br/>
        <w:t xml:space="preserve">      {</w:t>
      </w:r>
      <w:r>
        <w:br/>
        <w:t xml:space="preserve">        title: "8.1 ICE Details",</w:t>
      </w:r>
      <w:r>
        <w:br/>
        <w:t xml:space="preserve">        fields: [</w:t>
      </w:r>
      <w:r>
        <w:br/>
        <w:t xml:space="preserve">          { label: "Engine Family", path: "Results.ModelDetails.0.Powertrain.IceDetails.EngineFamily" },</w:t>
      </w:r>
      <w:r>
        <w:br/>
      </w:r>
      <w:r>
        <w:lastRenderedPageBreak/>
        <w:t xml:space="preserve">          { label: "Engine Location", path: "Results.ModelDetails.0.Powertrain.IceDetails.EngineLocation" },</w:t>
      </w:r>
      <w:r>
        <w:br/>
        <w:t xml:space="preserve">          { label: "Engine Description", path: "Results.ModelDetails.0.Powertrain.IceDetails.EngineDescription" },</w:t>
      </w:r>
      <w:r>
        <w:br/>
        <w:t xml:space="preserve">          { label: "Engine Manufacturer", path: "Results.ModelDetails.0.Powertrain.IceDetails.EngineManufacturer" },</w:t>
      </w:r>
      <w:r>
        <w:br/>
        <w:t xml:space="preserve">          { label: "Fuel Delivery", path: "Results.ModelDetails.0.Powertrain.IceDetails.FuelDelivery" },</w:t>
      </w:r>
      <w:r>
        <w:br/>
        <w:t xml:space="preserve">          { label: "Aspiration", path: "Results.ModelDetails.0.Powertrain.IceDetails.Aspiration" },</w:t>
      </w:r>
      <w:r>
        <w:br/>
        <w:t xml:space="preserve">          { label: "Cylinder Arrangement", path: "Results.ModelDetails.0.Powertrain.IceDetails.CylinderArrangement" },</w:t>
      </w:r>
      <w:r>
        <w:br/>
        <w:t xml:space="preserve">          { label: "Number of Cylinders", path: "Results.ModelDetails.0.Powertrain.IceDetails.NumberOfCylinders" },</w:t>
      </w:r>
      <w:r>
        <w:br/>
        <w:t xml:space="preserve">          { label: "Bore", path: "Results.ModelDetails.0.Powertrain.IceDetails.BoreMm" },</w:t>
      </w:r>
      <w:r>
        <w:br/>
        <w:t xml:space="preserve">          { label: "Stroke", path: "Results.ModelDetails.0.Powertrain.IceDetails.StrokeMm" },</w:t>
      </w:r>
      <w:r>
        <w:br/>
        <w:t xml:space="preserve">          { label: "Valve Gear", path: "Results.ModelDetails.0.Powertrain.IceDetails.ValveGear" },</w:t>
      </w:r>
      <w:r>
        <w:br/>
        <w:t xml:space="preserve">          { label: "Valves per Cylinder", path: "Results.ModelDetails.0.Powertrain.IceDetails.ValvesPerCylinder" },</w:t>
      </w:r>
      <w:r>
        <w:br/>
        <w:t xml:space="preserve">          { label: "Engine Capacity (cc)", path: "Results.ModelDetails.0.Powertrain.IceDetails.EngineCapacityCc" },</w:t>
      </w:r>
      <w:r>
        <w:br/>
        <w:t xml:space="preserve">          { label: "Engine Capacity (litres)", path: "Results.ModelDetails.0.Powertrain.IceDetails.EngineCapacityLitres" }</w:t>
      </w:r>
      <w:r>
        <w:br/>
        <w:t xml:space="preserve">        ]</w:t>
      </w:r>
      <w:r>
        <w:br/>
        <w:t xml:space="preserve">      },</w:t>
      </w:r>
      <w:r>
        <w:br/>
        <w:t xml:space="preserve">      {</w:t>
      </w:r>
      <w:r>
        <w:br/>
        <w:t xml:space="preserve">        title: "8.2 Transmission",</w:t>
      </w:r>
      <w:r>
        <w:br/>
        <w:t xml:space="preserve">        fields: [</w:t>
      </w:r>
      <w:r>
        <w:br/>
        <w:t xml:space="preserve">          { label: "Transmission Type", path: "Results.Transmission.0.TransmissionType" },</w:t>
      </w:r>
      <w:r>
        <w:br/>
        <w:t xml:space="preserve">          { label: "Number of Gears", path: "Results.Transmission.0.NumberOfGears" },</w:t>
      </w:r>
      <w:r>
        <w:br/>
        <w:t xml:space="preserve">          { label: "Drive Type", path: "Results.Transmission.0.DriveType" },</w:t>
      </w:r>
      <w:r>
        <w:br/>
        <w:t xml:space="preserve">          { label: "Driving Axle", path: "Results.Transmission.0.DrivingAxle" }</w:t>
      </w:r>
      <w:r>
        <w:br/>
        <w:t xml:space="preserve">        ]</w:t>
      </w:r>
      <w:r>
        <w:br/>
        <w:t xml:space="preserve">     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"9 Safety",</w:t>
      </w:r>
      <w:r>
        <w:br/>
        <w:t xml:space="preserve">    subsections: [</w:t>
      </w:r>
      <w:r>
        <w:br/>
        <w:t xml:space="preserve">      {</w:t>
      </w:r>
      <w:r>
        <w:br/>
        <w:t xml:space="preserve">        title: "9.1 Euro NCAP",</w:t>
      </w:r>
      <w:r>
        <w:br/>
        <w:t xml:space="preserve">        fields: [</w:t>
      </w:r>
      <w:r>
        <w:br/>
        <w:t xml:space="preserve">          { label: "NCAP Star Rating", path: "Results.Safety.0.EuroNcap.NcapStarRating" },</w:t>
      </w:r>
      <w:r>
        <w:br/>
        <w:t xml:space="preserve">          { label: "NCAP Child Percent", path: "Results.Safety.0.EuroNcap.NcapChildPercent" },</w:t>
      </w:r>
      <w:r>
        <w:br/>
      </w:r>
      <w:r>
        <w:lastRenderedPageBreak/>
        <w:t xml:space="preserve">          { label: "NCAP Adult Percent", path: "Results.Safety.0.EuroNcap.NcapAdultPercent" },</w:t>
      </w:r>
      <w:r>
        <w:br/>
        <w:t xml:space="preserve">          { label: "NCAP Pedestrian Percent", path: "Results.Safety.0.EuroNcap.NcapPedestrianPercent" },</w:t>
      </w:r>
      <w:r>
        <w:br/>
        <w:t xml:space="preserve">          { label: "NCAP Safety Assist Percent", path: "Results.Safety.0.EuroNcap.NcapSafetyAssistPercent" }</w:t>
      </w:r>
      <w:r>
        <w:br/>
        <w:t xml:space="preserve">        ]</w:t>
      </w:r>
      <w:r>
        <w:br/>
        <w:t xml:space="preserve">     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"10 Emissions",</w:t>
      </w:r>
      <w:r>
        <w:br/>
        <w:t xml:space="preserve">    fields: [</w:t>
      </w:r>
      <w:r>
        <w:br/>
        <w:t xml:space="preserve">      { label: "Euro Status", path: "Results.Emissions.0.EuroStatus" },</w:t>
      </w:r>
      <w:r>
        <w:br/>
        <w:t xml:space="preserve">      { label: "Manufacturer CO2", path: "Results.Emissions.0.ManufacturerCo2" }</w:t>
      </w:r>
      <w:r>
        <w:br/>
        <w:t xml:space="preserve">    ],</w:t>
      </w:r>
      <w:r>
        <w:br/>
        <w:t xml:space="preserve">    subsections: [</w:t>
      </w:r>
      <w:r>
        <w:br/>
        <w:t xml:space="preserve">      {</w:t>
      </w:r>
      <w:r>
        <w:br/>
        <w:t xml:space="preserve">        title: "11 Sound Levels",</w:t>
      </w:r>
      <w:r>
        <w:br/>
        <w:t xml:space="preserve">        fields: [</w:t>
      </w:r>
      <w:r>
        <w:br/>
        <w:t xml:space="preserve">          { label: "Stationary", path: "Results.Emissions.0.SoundLevels.StationaryDb" },</w:t>
      </w:r>
      <w:r>
        <w:br/>
        <w:t xml:space="preserve">          { label: "Engine Speed", path: "Results.Emissions.0.SoundLevels.EngineSpeedRpm" },</w:t>
      </w:r>
      <w:r>
        <w:br/>
        <w:t xml:space="preserve">          { label: "Drive-by", path: "Results.Emissions.0.SoundLevels.DriveByDb" }</w:t>
      </w:r>
      <w:r>
        <w:br/>
        <w:t xml:space="preserve">        ]</w:t>
      </w:r>
      <w:r>
        <w:br/>
        <w:t xml:space="preserve">     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"12 Performance",</w:t>
      </w:r>
      <w:r>
        <w:br/>
        <w:t xml:space="preserve">    subsections: [</w:t>
      </w:r>
      <w:r>
        <w:br/>
        <w:t xml:space="preserve">      {</w:t>
      </w:r>
      <w:r>
        <w:br/>
        <w:t xml:space="preserve">        title: "Power &amp; Torque",</w:t>
      </w:r>
      <w:r>
        <w:br/>
        <w:t xml:space="preserve">        fields: [</w:t>
      </w:r>
      <w:r>
        <w:br/>
        <w:t xml:space="preserve">          { label: "Torque NM", path: "Results.Performance.0.Torque.Nm" },</w:t>
      </w:r>
      <w:r>
        <w:br/>
        <w:t xml:space="preserve">          { label: "Torque lb-ft", path: "Results.Performance.0.Torque.LbFt" },</w:t>
      </w:r>
      <w:r>
        <w:br/>
        <w:t xml:space="preserve">          { label: "Torque RPM", path: "Results.Performance.0.Torque.Rpm" },</w:t>
      </w:r>
      <w:r>
        <w:br/>
        <w:t xml:space="preserve">          { label: "BHP", path: "Results.Performance.0.Power.Bhp" },</w:t>
      </w:r>
      <w:r>
        <w:br/>
        <w:t xml:space="preserve">          { label: "PS", path: "Results.Performance.0.Power.Ps" },</w:t>
      </w:r>
      <w:r>
        <w:br/>
        <w:t xml:space="preserve">          { label: "kW", path: "Results.Performance.0.Power.Kw" },</w:t>
      </w:r>
      <w:r>
        <w:br/>
        <w:t xml:space="preserve">          { label: "Power RPM", path: "Results.Performance.0.Power.Rpm" }</w:t>
      </w:r>
      <w:r>
        <w:br/>
        <w:t xml:space="preserve">        ]</w:t>
      </w:r>
      <w:r>
        <w:br/>
        <w:t xml:space="preserve">      },</w:t>
      </w:r>
      <w:r>
        <w:br/>
        <w:t xml:space="preserve">      {</w:t>
      </w:r>
      <w:r>
        <w:br/>
        <w:t xml:space="preserve">        title: "Statistics",</w:t>
      </w:r>
      <w:r>
        <w:br/>
      </w:r>
      <w:r>
        <w:lastRenderedPageBreak/>
        <w:t xml:space="preserve">        fields: [</w:t>
      </w:r>
      <w:r>
        <w:br/>
        <w:t xml:space="preserve">          { label: "0–60 mph", path: "Results.Performance.0.Statistics.ZeroToSixtyMph" },</w:t>
      </w:r>
      <w:r>
        <w:br/>
        <w:t xml:space="preserve">          { label: "Max Speed (mph)", path: "Results.Performance.0.Statistics.MaxSpeedMph" },</w:t>
      </w:r>
      <w:r>
        <w:br/>
        <w:t xml:space="preserve">          { label: "0–100 kph", path: "Results.Performance.0.Statistics.ZeroToOneHundredKph" },</w:t>
      </w:r>
      <w:r>
        <w:br/>
        <w:t xml:space="preserve">          { label: "Max Speed (kph)", path: "Results.Performance.0.Statistics.MaxSpeedKph" }</w:t>
      </w:r>
      <w:r>
        <w:br/>
        <w:t xml:space="preserve">        ]</w:t>
      </w:r>
      <w:r>
        <w:br/>
        <w:t xml:space="preserve">      },</w:t>
      </w:r>
      <w:r>
        <w:br/>
        <w:t xml:space="preserve">      {</w:t>
      </w:r>
      <w:r>
        <w:br/>
        <w:t xml:space="preserve">        title: "Fuel Economy",</w:t>
      </w:r>
      <w:r>
        <w:br/>
        <w:t xml:space="preserve">        fields: [</w:t>
      </w:r>
      <w:r>
        <w:br/>
        <w:t xml:space="preserve">          { label: "MPG Urban Cold", path: "Results.Performance.0.FuelEconomy.UrbanColdMpg" },</w:t>
      </w:r>
      <w:r>
        <w:br/>
        <w:t xml:space="preserve">          { label: "MPG Extra Urban", path: "Results.Performance.0.FuelEconomy.ExtraUrbanMpg" },</w:t>
      </w:r>
      <w:r>
        <w:br/>
        <w:t xml:space="preserve">          { label: "MPG Combined", path: "Results.Performance.0.FuelEconomy.CombinedMpg" },</w:t>
      </w:r>
      <w:r>
        <w:br/>
        <w:t xml:space="preserve">          { label: "L/100km Urban Cold", path: "Results.Performance.0.FuelEconomy.UrbanColdL100Km" },</w:t>
      </w:r>
      <w:r>
        <w:br/>
        <w:t xml:space="preserve">          { label: "L/100km Extra Urban", path: "Results.Performance.0.FuelEconomy.ExtraUrbanL100Km" },</w:t>
      </w:r>
      <w:r>
        <w:br/>
        <w:t xml:space="preserve">          { label: "L/100km Combined", path: "Results.Performance.0.FuelEconomy.CombinedL100Km" }</w:t>
      </w:r>
      <w:r>
        <w:br/>
        <w:t xml:space="preserve">        ]</w:t>
      </w:r>
      <w:r>
        <w:br/>
        <w:t xml:space="preserve">     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"13 MOT History Details",</w:t>
      </w:r>
      <w:r>
        <w:br/>
        <w:t xml:space="preserve">    fields: [</w:t>
      </w:r>
      <w:r>
        <w:br/>
        <w:t xml:space="preserve">      { label: "Make", path: "Results.MotHistoryDetails.0.Make" },</w:t>
      </w:r>
      <w:r>
        <w:br/>
        <w:t xml:space="preserve">      { label: "Model", path: "Results.MotHistoryDetails.0.Model" },</w:t>
      </w:r>
      <w:r>
        <w:br/>
        <w:t xml:space="preserve">      { label: "Colour", path: "Results.MotHistoryDetails.0.Colour" },</w:t>
      </w:r>
      <w:r>
        <w:br/>
        <w:t xml:space="preserve">      { label: "Latest Test Date", path: "Results.MotHistoryDetails.0.LatestTestDate", transform: r=&gt;d(get(r,"Results.MotHistoryDetails.0.LatestTestDate")) },</w:t>
      </w:r>
      <w:r>
        <w:br/>
        <w:t xml:space="preserve">      { label: "VRM", path: "Results.MotHistoryDetails.0.Vrm" },</w:t>
      </w:r>
      <w:r>
        <w:br/>
        <w:t xml:space="preserve">      { label: "Fuel Type", path: "Results.MotHistoryDetails.0.FuelType" },</w:t>
      </w:r>
      <w:r>
        <w:br/>
        <w:t xml:space="preserve">      { label: "First Used Date", path: "Results.MotHistoryDetails.0.FirstUsedDate", transform: r=&gt;d(get(r,"Results.MotHistoryDetails.0.FirstUsedDate")) },</w:t>
      </w:r>
      <w:r>
        <w:br/>
        <w:t xml:space="preserve">      { label: "MOT Status", path: "Results.MotHistoryDetails.0.MotStatus" },</w:t>
      </w:r>
      <w:r>
        <w:br/>
        <w:t xml:space="preserve">      { label: "MOT Due Date", path: "Results.MotHistoryDetails.0.MotDueDate", transform: r=&gt;d(get(r,"Results.MotHistoryDetails.0.MotDueDate")) },</w:t>
      </w:r>
      <w:r>
        <w:br/>
        <w:t xml:space="preserve">      { label: "Days Since Last MOT", path: "Results.MotHistoryDetails.0.DaysSinceLastMot" },</w:t>
      </w:r>
      <w:r>
        <w:br/>
        <w:t xml:space="preserve">      { label: "Update Timestamp", path: "Results.MotHistoryDetails.0.UpdateTimeStamp", </w:t>
      </w:r>
      <w:r>
        <w:lastRenderedPageBreak/>
        <w:t>transform: r=&gt;d(get(r,"Results.MotHistoryDetails.0.UpdateTimeStamp")) }</w:t>
      </w:r>
      <w:r>
        <w:br/>
        <w:t xml:space="preserve">    ],</w:t>
      </w:r>
      <w:r>
        <w:br/>
        <w:t xml:space="preserve">    subsections: [</w:t>
      </w:r>
      <w:r>
        <w:br/>
        <w:t xml:space="preserve">      {</w:t>
      </w:r>
      <w:r>
        <w:br/>
        <w:t xml:space="preserve">        title: "13.1 Recorded Mileage Data",</w:t>
      </w:r>
      <w:r>
        <w:br/>
        <w:t xml:space="preserve">        fields: [</w:t>
      </w:r>
      <w:r>
        <w:br/>
        <w:t xml:space="preserve">          { label: "Count of MOT Mileage Records", transform: r=&gt;{</w:t>
      </w:r>
      <w:r>
        <w:br/>
        <w:t xml:space="preserve">              const list = get(r,"Results.MotHistoryDetails.0.MotTestDetailsList")||[]; </w:t>
      </w:r>
      <w:r>
        <w:br/>
        <w:t xml:space="preserve">              return String(Array.isArray(list)? list.length : 0);</w:t>
      </w:r>
      <w:r>
        <w:br/>
        <w:t xml:space="preserve">          }},</w:t>
      </w:r>
      <w:r>
        <w:br/>
        <w:t xml:space="preserve">          { label: "Mileage range (min to max) with dates", transform: r=&gt;{</w:t>
      </w:r>
      <w:r>
        <w:br/>
        <w:t xml:space="preserve">              const list = get(r,"Results.MotHistoryDetails.0.MotTestDetailsList")||[];</w:t>
      </w:r>
      <w:r>
        <w:br/>
        <w:t xml:space="preserve">              if(!Array.isArray(list)||!list.length) return "—";</w:t>
      </w:r>
      <w:r>
        <w:br/>
        <w:t xml:space="preserve">              const vals = list.map((x:any)=&gt;({m: parseInt((x.OdometerReading||'0').toString().replace(/\D/g,''))||0, d: x.TestDate})).filter(x=&gt;x.m&gt;0);</w:t>
      </w:r>
      <w:r>
        <w:br/>
        <w:t xml:space="preserve">              if(!vals.length) return "—";</w:t>
      </w:r>
      <w:r>
        <w:br/>
        <w:t xml:space="preserve">              vals.sort((a,b)=&gt;a.m-b.m);</w:t>
      </w:r>
      <w:r>
        <w:br/>
        <w:t xml:space="preserve">              const min = vals[0], max = vals[vals.length-1];</w:t>
      </w:r>
      <w:r>
        <w:br/>
        <w:t xml:space="preserve">              return `${min.m.toLocaleString()} (${min.d?format(new Date(min.d),"dd/MM/yyyy"):"—"}) → ${max.m.toLocaleString()} (${max.d?format(new Date(max.d),"dd/MM/yyyy"):"—"})`;</w:t>
      </w:r>
      <w:r>
        <w:br/>
        <w:t xml:space="preserve">          }},</w:t>
      </w:r>
      <w:r>
        <w:br/>
        <w:t xml:space="preserve">          { label: "Clocking check result", transform: r=&gt;{</w:t>
      </w:r>
      <w:r>
        <w:br/>
        <w:t xml:space="preserve">              const list = get(r,"Results.MotHistoryDetails.0.MotTestDetailsList")||[];</w:t>
      </w:r>
      <w:r>
        <w:br/>
        <w:t xml:space="preserve">              let ok = true, prev = 0;</w:t>
      </w:r>
      <w:r>
        <w:br/>
        <w:t xml:space="preserve">              for(const it of list){</w:t>
      </w:r>
      <w:r>
        <w:br/>
        <w:t xml:space="preserve">                const m = parseInt((it.OdometerReading||'0').toString().replace(/\D/g,''))||0;</w:t>
      </w:r>
      <w:r>
        <w:br/>
        <w:t xml:space="preserve">                if(m &lt; prev){ ok = false; break; }</w:t>
      </w:r>
      <w:r>
        <w:br/>
        <w:t xml:space="preserve">                prev = m;</w:t>
      </w:r>
      <w:r>
        <w:br/>
        <w:t xml:space="preserve">              }</w:t>
      </w:r>
      <w:r>
        <w:br/>
        <w:t xml:space="preserve">              return ok ? "Mileage increasing (Verified)" : "Mileage anomaly detected";</w:t>
      </w:r>
      <w:r>
        <w:br/>
        <w:t xml:space="preserve">          }}</w:t>
      </w:r>
      <w:r>
        <w:br/>
        <w:t xml:space="preserve">        ]</w:t>
      </w:r>
      <w:r>
        <w:br/>
        <w:t xml:space="preserve">      },</w:t>
      </w:r>
      <w:r>
        <w:br/>
        <w:t xml:space="preserve">      {</w:t>
      </w:r>
      <w:r>
        <w:br/>
        <w:t xml:space="preserve">        title: "13.2 MOT Records",</w:t>
      </w:r>
      <w:r>
        <w:br/>
        <w:t xml:space="preserve">        fields: [</w:t>
      </w:r>
      <w:r>
        <w:br/>
        <w:t xml:space="preserve">          { label: "MOT Records Table", listPath: "Results.MotHistoryDetails.0.MotTestDetailsList", columns: [</w:t>
      </w:r>
      <w:r>
        <w:br/>
        <w:t xml:space="preserve">            { label: "MOT Result + Test Number", transform: (row:any)=&gt;`${row.TestPassed===true?"PASS":"FAIL"} • ${row.TestNumber||"—"}` },</w:t>
      </w:r>
      <w:r>
        <w:br/>
        <w:t xml:space="preserve">            { label: "Test Date", path: "TestDate" },</w:t>
      </w:r>
      <w:r>
        <w:br/>
      </w:r>
      <w:r>
        <w:lastRenderedPageBreak/>
        <w:t xml:space="preserve">            { label: "Is Retest", transform: (row:any)=&gt; row.IsRetest===true?"Yes": row.IsRetest===false?"No":"—" },</w:t>
      </w:r>
      <w:r>
        <w:br/>
        <w:t xml:space="preserve">            { label: "Expiry Date", path: "ExpiryDate" },</w:t>
      </w:r>
      <w:r>
        <w:br/>
        <w:t xml:space="preserve">            { label: "Days out of MOT", path: "DaysOutOfMot" },</w:t>
      </w:r>
      <w:r>
        <w:br/>
        <w:t xml:space="preserve">            { label: "Days since last test", path: "DaysSinceLastTest" },</w:t>
      </w:r>
      <w:r>
        <w:br/>
        <w:t xml:space="preserve">            { label: "Days since last pass", path: "DaysSinceLastPass" },</w:t>
      </w:r>
      <w:r>
        <w:br/>
        <w:t xml:space="preserve">            { label: "Odometer Reading", path: "OdometerReading" }</w:t>
      </w:r>
      <w:r>
        <w:br/>
        <w:t xml:space="preserve">          ]}</w:t>
      </w:r>
      <w:r>
        <w:br/>
        <w:t xml:space="preserve">        ]</w:t>
      </w:r>
      <w:r>
        <w:br/>
        <w:t xml:space="preserve">     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"14 MIAFTR Details",</w:t>
      </w:r>
      <w:r>
        <w:br/>
        <w:t xml:space="preserve">    fields: [</w:t>
      </w:r>
      <w:r>
        <w:br/>
        <w:t xml:space="preserve">      { label: "MIAFTR Records Found", transform: r=&gt;{</w:t>
      </w:r>
      <w:r>
        <w:br/>
        <w:t xml:space="preserve">          const list = get(r,"Results.MiaftrDetails.0.WriteOffRecordList")||[];</w:t>
      </w:r>
      <w:r>
        <w:br/>
        <w:t xml:space="preserve">          return Array.isArray(list)&amp;&amp;list.length ? "Yes" : "No";</w:t>
      </w:r>
      <w:r>
        <w:br/>
        <w:t xml:space="preserve">      }},</w:t>
      </w:r>
      <w:r>
        <w:br/>
        <w:t xml:space="preserve">      { label: "Write-off Record List", listPath: "Results.MiaftrDetails.0.WriteOffRecordList", columns: [</w:t>
      </w:r>
      <w:r>
        <w:br/>
        <w:t xml:space="preserve">        { label: "Category", path: "Category" },</w:t>
      </w:r>
      <w:r>
        <w:br/>
        <w:t xml:space="preserve">        { label: "Status", path: "Status" },</w:t>
      </w:r>
      <w:r>
        <w:br/>
        <w:t xml:space="preserve">        { label: "Loss Type", path: "LossType" },</w:t>
      </w:r>
      <w:r>
        <w:br/>
        <w:t xml:space="preserve">        { label: "Loss Date", path: "LossDate" },</w:t>
      </w:r>
      <w:r>
        <w:br/>
        <w:t xml:space="preserve">        { label: "MIAFTR Entry Date", path: "MiaftrEntryDate" },</w:t>
      </w:r>
      <w:r>
        <w:br/>
        <w:t xml:space="preserve">        { label: "Insurer Name", path: "InsurerName" },</w:t>
      </w:r>
      <w:r>
        <w:br/>
        <w:t xml:space="preserve">        { label: "Claim Number", path: "ClaimNumber" }</w:t>
      </w:r>
      <w:r>
        <w:br/>
        <w:t xml:space="preserve">      ]}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"15 Finance Details",</w:t>
      </w:r>
      <w:r>
        <w:br/>
        <w:t xml:space="preserve">    fields: [</w:t>
      </w:r>
      <w:r>
        <w:br/>
        <w:t xml:space="preserve">      { label: "Finance Records Found", transform: r=&gt;{</w:t>
      </w:r>
      <w:r>
        <w:br/>
        <w:t xml:space="preserve">          const list = get(r,"Results.FinanceDetails.0.FinanceRecordList")||[];</w:t>
      </w:r>
      <w:r>
        <w:br/>
        <w:t xml:space="preserve">          return Array.isArray(list)&amp;&amp;list.length ? "Yes" : "No";</w:t>
      </w:r>
      <w:r>
        <w:br/>
        <w:t xml:space="preserve">      }},</w:t>
      </w:r>
      <w:r>
        <w:br/>
        <w:t xml:space="preserve">      { label: "Finance Record List", listPath: "Results.FinanceDetails.0.FinanceRecordList", columns: [</w:t>
      </w:r>
      <w:r>
        <w:br/>
        <w:t xml:space="preserve">        { label: "Company", path: "CompanyName" },</w:t>
      </w:r>
      <w:r>
        <w:br/>
        <w:t xml:space="preserve">        { label: "Agreement No.", path: "AgreementNumber" },</w:t>
      </w:r>
      <w:r>
        <w:br/>
        <w:t xml:space="preserve">        { label: "Status", path: "Status" },</w:t>
      </w:r>
      <w:r>
        <w:br/>
      </w:r>
      <w:r>
        <w:lastRenderedPageBreak/>
        <w:t xml:space="preserve">        { label: "Contact", path: "ContactNumber" }</w:t>
      </w:r>
      <w:r>
        <w:br/>
        <w:t xml:space="preserve">      ]}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title: "16 Additional Critical Checks",</w:t>
      </w:r>
      <w:r>
        <w:br/>
        <w:t xml:space="preserve">    fields: [</w:t>
      </w:r>
      <w:r>
        <w:br/>
        <w:t xml:space="preserve">      { label: "Finance", transform: r=&gt;{</w:t>
      </w:r>
      <w:r>
        <w:br/>
        <w:t xml:space="preserve">          const list = get(r,"Results.FinanceDetails.0.FinanceRecordList")||[];</w:t>
      </w:r>
      <w:r>
        <w:br/>
        <w:t xml:space="preserve">          return Array.isArray(list)&amp;&amp;list.length ? "Match Found" : "Clear";</w:t>
      </w:r>
      <w:r>
        <w:br/>
        <w:t xml:space="preserve">      }},</w:t>
      </w:r>
      <w:r>
        <w:br/>
        <w:t xml:space="preserve">      { label: "Write-off", transform: r=&gt;{</w:t>
      </w:r>
      <w:r>
        <w:br/>
        <w:t xml:space="preserve">          const list = get(r,"Results.MiaftrDetails.0.WriteOffRecordList")||[];</w:t>
      </w:r>
      <w:r>
        <w:br/>
        <w:t xml:space="preserve">          return Array.isArray(list)&amp;&amp;list.length ? "Match Found" : "Clear";</w:t>
      </w:r>
      <w:r>
        <w:br/>
        <w:t xml:space="preserve">      }},</w:t>
      </w:r>
      <w:r>
        <w:br/>
        <w:t xml:space="preserve">      { label: "Anomaly Mileage", transform: r=&gt;{</w:t>
      </w:r>
      <w:r>
        <w:br/>
        <w:t xml:space="preserve">          const list = get(r,"Results.MotHistoryDetails.0.MotTestDetailsList")||[];</w:t>
      </w:r>
      <w:r>
        <w:br/>
        <w:t xml:space="preserve">          let ok = true, prev = 0;</w:t>
      </w:r>
      <w:r>
        <w:br/>
        <w:t xml:space="preserve">          for(const it of list){ const m = parseInt((it.OdometerReading||'0').toString().replace(/\D/g,''))||0; if(m&lt;prev){ ok=false; break;} prev=m; }</w:t>
      </w:r>
      <w:r>
        <w:br/>
        <w:t xml:space="preserve">          return ok ? "No anomaly" : "Anomaly detected";</w:t>
      </w:r>
      <w:r>
        <w:br/>
        <w:t xml:space="preserve">      }},</w:t>
      </w:r>
      <w:r>
        <w:br/>
        <w:t xml:space="preserve">      { label: "Recorded as stolen", transform: r=&gt; get(r,"Results.PncDetails.0.IsStolen")===true ? "Match Found" : "Clear" },</w:t>
      </w:r>
      <w:r>
        <w:br/>
        <w:t xml:space="preserve">      { label: "VRM on PNC", transform: r=&gt; get(r,"Results.PncDetails.0.Vrm") ? "Present" : "Not present" },</w:t>
      </w:r>
      <w:r>
        <w:br/>
        <w:t xml:space="preserve">      { label: "VIN on PNC", transform: r=&gt; get(r,"Results.PncDetails.0.Vin") ? "Present" : "Not present" },</w:t>
      </w:r>
      <w:r>
        <w:br/>
        <w:t xml:space="preserve">      { label: "No Logbook Loan", transform: r=&gt;{</w:t>
      </w:r>
      <w:r>
        <w:br/>
        <w:t xml:space="preserve">          const list = get(r,"Results.FinanceDetails.0.FinanceRecordList")||[];</w:t>
      </w:r>
      <w:r>
        <w:br/>
        <w:t xml:space="preserve">          return Array.isArray(list)&amp;&amp;list.length ? "Potential HPI interest" : "No logbook loan found";</w:t>
      </w:r>
      <w:r>
        <w:br/>
        <w:t xml:space="preserve">      }},</w:t>
      </w:r>
      <w:r>
        <w:br/>
        <w:t xml:space="preserve">      { label: "Mileage Verified", transform: r=&gt;{</w:t>
      </w:r>
      <w:r>
        <w:br/>
        <w:t xml:space="preserve">          const list = get(r,"Results.MotHistoryDetails.0.MotTestDetailsList")||[];</w:t>
      </w:r>
      <w:r>
        <w:br/>
        <w:t xml:space="preserve">          let ok = true, prev = 0;</w:t>
      </w:r>
      <w:r>
        <w:br/>
        <w:t xml:space="preserve">          for(const it of list){ const m = parseInt((it.OdometerReading||'0').toString().replace(/\D/g,''))||0; if(m&lt;prev){ ok=false; break;} prev=m; }</w:t>
      </w:r>
      <w:r>
        <w:br/>
        <w:t xml:space="preserve">          return ok ? "Verified" : "Check required";</w:t>
      </w:r>
      <w:r>
        <w:br/>
        <w:t xml:space="preserve">      }}</w:t>
      </w:r>
      <w:r>
        <w:br/>
        <w:t xml:space="preserve">    ]</w:t>
      </w:r>
      <w:r>
        <w:br/>
      </w:r>
      <w:r>
        <w:lastRenderedPageBreak/>
        <w:t xml:space="preserve">  }</w:t>
      </w:r>
      <w:r>
        <w:br/>
        <w:t>];</w:t>
      </w:r>
      <w:r>
        <w:br/>
      </w:r>
    </w:p>
    <w:p w14:paraId="6B30BD5F" w14:textId="77777777" w:rsidR="008F5255" w:rsidRDefault="00000000">
      <w:pPr>
        <w:pStyle w:val="Heading2"/>
      </w:pPr>
      <w:r>
        <w:t>Renderer &amp; template (summary)</w:t>
      </w:r>
    </w:p>
    <w:p w14:paraId="47DDC319" w14:textId="77777777" w:rsidR="008F5255" w:rsidRDefault="00000000">
      <w:r>
        <w:t>Use Puppeteer + Handlebars. See previous instructions for full files: generateFullReport.ts, helpers.ts, full-report.hbs, brandLogos.ts.</w:t>
      </w:r>
    </w:p>
    <w:p w14:paraId="21926AFA" w14:textId="77777777" w:rsidR="008F5255" w:rsidRDefault="00000000">
      <w:pPr>
        <w:pStyle w:val="Heading2"/>
      </w:pPr>
      <w:r>
        <w:t>QA checklist</w:t>
      </w:r>
    </w:p>
    <w:p w14:paraId="091ECAF2" w14:textId="77777777" w:rsidR="008F5255" w:rsidRDefault="00000000">
      <w:pPr>
        <w:pStyle w:val="ListBullet"/>
      </w:pPr>
      <w:r>
        <w:rPr>
          <w:sz w:val="20"/>
        </w:rPr>
        <w:t>All 1–16 sections render in the correct order; nothing omitted.</w:t>
      </w:r>
    </w:p>
    <w:p w14:paraId="7D5C5C62" w14:textId="77777777" w:rsidR="008F5255" w:rsidRDefault="00000000">
      <w:pPr>
        <w:pStyle w:val="ListBullet"/>
      </w:pPr>
      <w:r>
        <w:rPr>
          <w:sz w:val="20"/>
        </w:rPr>
        <w:t>Missing values show “—”.</w:t>
      </w:r>
    </w:p>
    <w:p w14:paraId="5B511DD3" w14:textId="77777777" w:rsidR="008F5255" w:rsidRDefault="00000000">
      <w:pPr>
        <w:pStyle w:val="ListBullet"/>
      </w:pPr>
      <w:r>
        <w:rPr>
          <w:sz w:val="20"/>
        </w:rPr>
        <w:t>Brand logo shows for DVLA Make; generic otherwise.</w:t>
      </w:r>
    </w:p>
    <w:p w14:paraId="51F21C2A" w14:textId="77777777" w:rsidR="008F5255" w:rsidRDefault="00000000">
      <w:pPr>
        <w:pStyle w:val="ListBullet"/>
      </w:pPr>
      <w:r>
        <w:rPr>
          <w:sz w:val="20"/>
        </w:rPr>
        <w:t>Footer shows ©, support email, and page numbers.</w:t>
      </w:r>
    </w:p>
    <w:p w14:paraId="502F6268" w14:textId="77777777" w:rsidR="008F5255" w:rsidRDefault="00000000">
      <w:pPr>
        <w:pStyle w:val="ListBullet"/>
      </w:pPr>
      <w:r>
        <w:rPr>
          <w:sz w:val="20"/>
        </w:rPr>
        <w:t>Mobile and desktop open the PDF without blank pages.</w:t>
      </w:r>
    </w:p>
    <w:p w14:paraId="44DEFFE1" w14:textId="77777777" w:rsidR="008F5255" w:rsidRDefault="00000000">
      <w:pPr>
        <w:pStyle w:val="ListBullet"/>
      </w:pPr>
      <w:r>
        <w:rPr>
          <w:sz w:val="20"/>
        </w:rPr>
        <w:t>Azure email integration sends Base64 only after successful PDF render.</w:t>
      </w:r>
    </w:p>
    <w:sectPr w:rsidR="008F52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912762">
    <w:abstractNumId w:val="8"/>
  </w:num>
  <w:num w:numId="2" w16cid:durableId="823012461">
    <w:abstractNumId w:val="6"/>
  </w:num>
  <w:num w:numId="3" w16cid:durableId="558975004">
    <w:abstractNumId w:val="5"/>
  </w:num>
  <w:num w:numId="4" w16cid:durableId="867598260">
    <w:abstractNumId w:val="4"/>
  </w:num>
  <w:num w:numId="5" w16cid:durableId="1693920828">
    <w:abstractNumId w:val="7"/>
  </w:num>
  <w:num w:numId="6" w16cid:durableId="1565411767">
    <w:abstractNumId w:val="3"/>
  </w:num>
  <w:num w:numId="7" w16cid:durableId="1140414823">
    <w:abstractNumId w:val="2"/>
  </w:num>
  <w:num w:numId="8" w16cid:durableId="340551282">
    <w:abstractNumId w:val="1"/>
  </w:num>
  <w:num w:numId="9" w16cid:durableId="111413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F5255"/>
    <w:rsid w:val="009126A3"/>
    <w:rsid w:val="009804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CC48A"/>
  <w14:defaultImageDpi w14:val="300"/>
  <w15:docId w15:val="{9BACF1E9-856D-4DEB-A540-0498C87E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4291</Words>
  <Characters>24461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Henok Gebrezgabiher</cp:lastModifiedBy>
  <cp:revision>2</cp:revision>
  <dcterms:created xsi:type="dcterms:W3CDTF">2025-09-01T22:08:00Z</dcterms:created>
  <dcterms:modified xsi:type="dcterms:W3CDTF">2025-09-01T22:08:00Z</dcterms:modified>
  <cp:category/>
</cp:coreProperties>
</file>